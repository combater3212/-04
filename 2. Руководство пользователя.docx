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b/>
          <w:sz w:val="28"/>
        </w:rPr>
        <w:t>Музыкальный магазин «Камертон»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Руководство пользователя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b w:val="0"/>
          <w:sz w:val="28"/>
        </w:rPr>
        <w:t>Информационная система «Камертон». Часть 1: Web-приложение</w:t>
      </w:r>
    </w:p>
    <w:p>
      <w:pPr>
        <w:spacing w:line="360" w:lineRule="auto"/>
        <w:ind w:firstLine="0"/>
        <w:jc w:val="center"/>
      </w:pPr>
      <w:r>
        <w:rPr>
          <w:b w:val="0"/>
          <w:sz w:val="28"/>
        </w:rPr>
        <w:t>Версия 1.0.0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 w:left="5386"/>
        <w:jc w:val="left"/>
      </w:pPr>
      <w:r>
        <w:rPr>
          <w:b w:val="0"/>
          <w:sz w:val="28"/>
        </w:rPr>
        <w:t>Выполнил: студент группы [XX-XX] [ФИО]</w:t>
      </w:r>
    </w:p>
    <w:p>
      <w:pPr>
        <w:pageBreakBefore/>
        <w:spacing w:line="360" w:lineRule="auto" w:after="120"/>
        <w:ind w:firstLine="0"/>
        <w:jc w:val="center"/>
      </w:pPr>
      <w:r>
        <w:rPr>
          <w:b/>
        </w:rPr>
        <w:t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1. Введение</w:t>
      </w:r>
      <w:r>
        <w:tab/>
      </w:r>
      <w:r>
        <w:t>2</w:t>
      </w:r>
    </w:p>
    <w:p>
      <w:pPr>
        <w:pStyle w:val="toc1"/>
      </w:pPr>
      <w:r>
        <w:t>2. Вход в систему</w:t>
      </w:r>
      <w:r>
        <w:tab/>
      </w:r>
      <w:r>
        <w:t>2</w:t>
      </w:r>
    </w:p>
    <w:p>
      <w:pPr>
        <w:pStyle w:val="toc1"/>
      </w:pPr>
      <w:r>
        <w:t>3. Работа с каталогом инструментов</w:t>
      </w:r>
      <w:r>
        <w:tab/>
      </w:r>
      <w:r>
        <w:t>3</w:t>
      </w:r>
    </w:p>
    <w:p>
      <w:pPr>
        <w:pStyle w:val="toc1"/>
      </w:pPr>
      <w:r>
        <w:t>4. Работа с клиентами</w:t>
      </w:r>
      <w:r>
        <w:tab/>
      </w:r>
      <w:r>
        <w:t>4</w:t>
      </w:r>
    </w:p>
    <w:p>
      <w:pPr>
        <w:pStyle w:val="toc1"/>
      </w:pPr>
      <w:r>
        <w:t>5. Оформление заказа</w:t>
      </w:r>
      <w:r>
        <w:tab/>
      </w:r>
      <w:r>
        <w:t>5</w:t>
      </w:r>
    </w:p>
    <w:p>
      <w:pPr>
        <w:pStyle w:val="toc1"/>
      </w:pPr>
      <w:r>
        <w:t>6. Работа с отчётами</w:t>
      </w:r>
      <w:r>
        <w:tab/>
      </w:r>
      <w:r>
        <w:t>7</w:t>
      </w:r>
    </w:p>
    <w:p>
      <w:pPr>
        <w:pStyle w:val="toc1"/>
      </w:pPr>
      <w:r>
        <w:t>7. Частые вопросы (FAQ)</w:t>
      </w:r>
      <w:r>
        <w:tab/>
      </w:r>
      <w:r>
        <w:t>8</w:t>
      </w:r>
    </w:p>
    <w:p>
      <w:pPr>
        <w:pStyle w:val="toc1"/>
      </w:pPr>
      <w:r>
        <w:t>8. Техническая поддержка</w:t>
      </w:r>
      <w:r>
        <w:tab/>
      </w:r>
      <w:r>
        <w:t>8</w:t>
      </w:r>
      <w:r>
        <w:fldChar w:fldCharType="end"/>
      </w:r>
    </w:p>
    <w:p>
      <w:pPr>
        <w:pStyle w:val="Heading1"/>
      </w:pPr>
      <w:r>
        <w:t>1. Введение</w:t>
      </w:r>
    </w:p>
    <w:p>
      <w:r>
        <w:t>Информационная система «Камертон» ведёт учёт инструментов, клиентов и заказов музыкального магазина: покупки, проката и ремонта. Работать с ней можно из браузера, ничего устанавливать не нужно.</w:t>
      </w:r>
    </w:p>
    <w:p>
      <w:r>
        <w:t>Система рассчитана на три роли: менеджер ведёт каталог и клиентов и оформляет заказы; администратор, кроме того, заводит учётные записи сотрудников; директор смотрит отчёты.</w:t>
      </w:r>
    </w:p>
    <w:p>
      <w:r>
        <w:t>Для работы нужны браузер (Chrome, Edge, Firefox или Яндекс Браузер), адрес сервера http://127.0.0.1:8000/ и учётная запись — логин и пароль выдаёт администратор.</w:t>
      </w:r>
    </w:p>
    <w:p>
      <w:pPr>
        <w:pStyle w:val="Heading1"/>
      </w:pPr>
      <w:r>
        <w:t>2. Вход в систему</w:t>
      </w:r>
    </w:p>
    <w:p>
      <w:r>
        <w:t>1. Откройте в браузере адрес http://127.0.0.1:8000/admin/.</w:t>
      </w:r>
    </w:p>
    <w:p>
      <w:r>
        <w:t>2. Введите логин в поле «Имя пользователя» и пароль в поле «Пароль» (рисунок 1).</w:t>
      </w:r>
    </w:p>
    <w:p>
      <w:r>
        <w:t>3. Нажмите «Войти».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1230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650_140_1270_6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1 — Окно входа в систему</w:t>
      </w:r>
    </w:p>
    <w:p>
      <w:r>
        <w:t>Откроется главная страница (рисунок 2). Название раздела открывает список записей, ссылка «Добавить» — форму новой записи; вверху справа — «Изменить пароль» и «Выйти».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51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index_0_0_1920_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2 — Главная страница системы</w:t>
      </w:r>
    </w:p>
    <w:p>
      <w:pPr>
        <w:pStyle w:val="Heading1"/>
      </w:pPr>
      <w:r>
        <w:t>3. Работа с каталогом инструментов</w:t>
      </w:r>
    </w:p>
    <w:p>
      <w:r>
        <w:rPr>
          <w:b/>
        </w:rPr>
        <w:t>Просмотр.</w:t>
      </w:r>
      <w:r>
        <w:t xml:space="preserve"> Выберите на главной странице «Инструменты». В таблице видны производитель, модель, категория, год, цена и статус (рисунок 3). Нажмите на производителя в строке, чтобы открыть карточку инструмента.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447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struments_480_140_1890_77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3 — Список инструментов</w:t>
      </w:r>
    </w:p>
    <w:p>
      <w:r>
        <w:rPr>
          <w:b/>
        </w:rPr>
        <w:t>Фильтр и поиск.</w:t>
      </w:r>
      <w:r>
        <w:t xml:space="preserve"> Панель «Фильтр» справа отбирает инструменты по производителю, категории и статусу; фильтры можно сочетать (рисунок 4). Ссылка «Сбросить все фильтры» возвращает полный список. Чтобы найти инструмент по модели или серийному номеру, введите их в строку над таблицей и нажмите «Найти».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700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struments_filtered_480_140_1890_8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0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4 — Фильтр: категория «Гитара», статус «В наличии»</w:t>
      </w:r>
    </w:p>
    <w:p>
      <w:r>
        <w:t>1. Чтобы добавить инструмент, в списке нажмите «Добавить инструмент».</w:t>
      </w:r>
    </w:p>
    <w:p>
      <w:r>
        <w:t>2. Выберите производителя и заполните модель, категорию, год выпуска и цену (поля, выделенные жирным, обязательны). Серийный номер повторяться не может.</w:t>
      </w:r>
    </w:p>
    <w:p>
      <w:r>
        <w:t>3. Оставьте статус «В наличии» и нажмите «Сохранить» (рисунок 5).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14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strument_add_480_140_1880_9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5 — Форма добавления инструмента</w:t>
      </w:r>
    </w:p>
    <w:p>
      <w:r>
        <w:rPr>
          <w:b/>
        </w:rPr>
        <w:t>Статусы.</w:t>
      </w:r>
      <w:r>
        <w:t xml:space="preserve"> «В наличии» — инструмент на складе, его можно продать или выдать в прокат; «Забронирован» — оформлена покупка, инструмент отложен для клиента; «В прокате» — выдан клиенту; «Продан» — покупка завершена.</w:t>
      </w:r>
    </w:p>
    <w:p>
      <w:r>
        <w:rPr>
          <w:b/>
        </w:rPr>
        <w:t>Быстрая смена статуса.</w:t>
      </w:r>
      <w:r>
        <w:t xml:space="preserve"> Выберите значение в колонке «Статус» прямо в списке и нажмите «Сохранить» под таблицей. При продаже и прокате статус меняется сам (раздел 5).</w:t>
      </w:r>
    </w:p>
    <w:p>
      <w:pPr>
        <w:pStyle w:val="Heading1"/>
      </w:pPr>
      <w:r>
        <w:t>4. Работа с клиентами</w:t>
      </w:r>
    </w:p>
    <w:p>
      <w:r>
        <w:t>1. Чтобы добавить клиента, в строке «Клиенты» на главной странице нажмите «Добавить».</w:t>
      </w:r>
    </w:p>
    <w:p>
      <w:r>
        <w:t>2. Введите ФИО и телефон (обязательные поля), при необходимости — email, паспорт, дату рождения и ответственного менеджера (рисунок 6).</w:t>
      </w:r>
    </w:p>
    <w:p>
      <w:r>
        <w:t>3. Нажмите «Сохранить».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12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lient_add_480_140_1880_7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6 — Форма добавления клиента</w:t>
      </w:r>
    </w:p>
    <w:p>
      <w:r>
        <w:t>Телефон у каждого клиента уникален: если номер уже есть в базе, карточка не сохранится и у поля «Телефон» появится ошибка. Тогда найдите существующего клиента.</w:t>
      </w:r>
    </w:p>
    <w:p>
      <w:r>
        <w:rPr>
          <w:b/>
        </w:rPr>
        <w:t>Поиск.</w:t>
      </w:r>
      <w:r>
        <w:t xml:space="preserve"> В списке «Клиенты» введите фамилию или телефон и нажмите «Найти» (рисунок 7).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10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ients_search_480_140_1880_5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7 — Поиск клиента по фамилии</w:t>
      </w:r>
    </w:p>
    <w:p>
      <w:r>
        <w:rPr>
          <w:b/>
        </w:rPr>
        <w:t>Редактирование.</w:t>
      </w:r>
      <w:r>
        <w:t xml:space="preserve"> Нажмите на ФИО клиента, исправьте поля и нажмите «Сохранить».</w:t>
      </w:r>
    </w:p>
    <w:p>
      <w:pPr>
        <w:pStyle w:val="Heading1"/>
      </w:pPr>
      <w:r>
        <w:t>5. Оформление заказа</w:t>
      </w:r>
    </w:p>
    <w:p>
      <w:pPr>
        <w:keepNext/>
      </w:pPr>
      <w:r>
        <w:t>Заказ бывает трёх типов: покупка, прокат и ремонт. Чтобы оформить заказ:</w:t>
      </w:r>
    </w:p>
    <w:p>
      <w:r>
        <w:t>1. В строке «Заказы» на главной странице нажмите «Добавить».</w:t>
      </w:r>
    </w:p>
    <w:p>
      <w:r>
        <w:t>2. Выберите клиента и инструмент. В новом заказе доступны только инструменты «В наличии».</w:t>
      </w:r>
    </w:p>
    <w:p>
      <w:r>
        <w:t>3. Поле «Менеджер» заполнится автоматически — это вы.</w:t>
      </w:r>
    </w:p>
    <w:p>
      <w:r>
        <w:t>4. Укажите тип заказа и сумму, статус оставьте «Новый», при необходимости добавьте комментарий (рисунок 8).</w:t>
      </w:r>
    </w:p>
    <w:p>
      <w:r>
        <w:t>5. Нажмите «Сохранить».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1267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order_add_480_140_1880_7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6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8 — Создание заказа на покупку</w:t>
      </w:r>
    </w:p>
    <w:p>
      <w:r>
        <w:t>После сохранения инструмент при покупке становится «Забронирован», при прокате — «В прокате». Ремонт статус инструмента не меняет. Когда клиент подтвердил заказ, можно открыть его и выбрать статус «Подтверждён».</w:t>
      </w:r>
    </w:p>
    <w:p>
      <w:r>
        <w:t>1. Чтобы завершить или отменить заказ, отметьте его галочкой в списке «Заказы».</w:t>
      </w:r>
    </w:p>
    <w:p>
      <w:r>
        <w:t>2. В поле «Действие» выберите «Завершить выбранные заказы» или «Отменить выбранные заказы».</w:t>
      </w:r>
    </w:p>
    <w:p>
      <w:r>
        <w:t>3. Нажмите «Выполнить» — появится сообщение, например «Завершено заказов: 1» (рисунок 9).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9944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order_completed_480_130_1890_54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9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9 — Заказ завершён действием над списком</w:t>
      </w:r>
    </w:p>
    <w:p>
      <w:pPr>
        <w:keepNext/>
      </w:pPr>
      <w:r>
        <w:t>Что происходит с инструментом, показано в таблице 1 и на рисунке 10.</w:t>
      </w:r>
    </w:p>
    <w:p>
      <w:pPr>
        <w:keepNext/>
        <w:spacing w:line="360" w:lineRule="auto" w:before="120"/>
        <w:ind w:firstLine="0"/>
        <w:jc w:val="left"/>
      </w:pPr>
      <w:r>
        <w:t>Таблица 1 — Статус инструмента по заказу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8"/>
              </w:rPr>
              <w:t>Тип заказа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8"/>
              </w:rPr>
              <w:t>После создания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8"/>
              </w:rPr>
              <w:t>После завершения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8"/>
              </w:rPr>
              <w:t>После отмены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Покупка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Забронирован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Продан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В наличии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Прокат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В прокате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В наличии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В наличии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Ремонт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не меняется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не меняется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8"/>
              </w:rPr>
              <w:t>не меняется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141942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instrument1_reserved_500_375_1200_97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419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141942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instrument1_sold_500_375_1200_97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419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а) после оформления покупки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б) после завершения заказа</w:t>
            </w:r>
          </w:p>
        </w:tc>
      </w:tr>
    </w:tbl>
    <w:p>
      <w:pPr>
        <w:spacing w:line="360" w:lineRule="auto" w:after="120"/>
        <w:ind w:firstLine="0"/>
        <w:jc w:val="center"/>
      </w:pPr>
      <w:r>
        <w:t>Рисунок 10 — Статус инструмента Yamaha P-125</w:t>
      </w:r>
    </w:p>
    <w:p>
      <w:r>
        <w:rPr>
          <w:b/>
        </w:rPr>
        <w:t>Важно.</w:t>
      </w:r>
      <w:r>
        <w:t xml:space="preserve"> Меняйте статус заказа на «Завершён» или «Отменён» только этими действиями. Если выбрать статус вручную в карточке заказа, инструмент свой статус не поменяет.</w:t>
      </w:r>
    </w:p>
    <w:p>
      <w:pPr>
        <w:pStyle w:val="Heading1"/>
      </w:pPr>
      <w:r>
        <w:t>6. Работа с отчётами</w:t>
      </w:r>
    </w:p>
    <w:p>
      <w:r>
        <w:t>1. Чтобы открыть дашборд, перейдите по адресу http://localhost:8501.</w:t>
      </w:r>
    </w:p>
    <w:p>
      <w:r>
        <w:t>2. Введите свой логин и пароль (те же, что для входа в систему) и нажмите «Войти».</w:t>
      </w:r>
    </w:p>
    <w:p>
      <w:r>
        <w:t>3. Слева выберите период: 7, 30, 90 или 365 дней.</w:t>
      </w:r>
    </w:p>
    <w:p>
      <w:r>
        <w:t>Плитки (рисунок 11) показывают выручку, число продаж и средний чек за период, а также сколько инструментов сейчас в наличии и в прокате. Ниже — графики выручки по дням, топ-5 моделей, загрузки менеджеров и состояния склада.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2417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11 — Панель руководителя</w:t>
      </w:r>
    </w:p>
    <w:p>
      <w:r>
        <w:rPr>
          <w:b/>
        </w:rPr>
        <w:t>Проверка KPI через API.</w:t>
      </w:r>
      <w:r>
        <w:t xml:space="preserve"> Войдите в систему (раздел 2) и в той же вкладке откройте http://127.0.0.1:8000/api/reports/kpi/ (рисунок 12). Поля: revenue — выручка, sales_count — продажи, avg_check — средний чек, in_stock и in_rent — в наличии и в прокате, period_days — период (например, …/kpi/?days=7).</w:t>
      </w:r>
    </w:p>
    <w:p>
      <w:pPr>
        <w:keepNext/>
        <w:spacing w:line="240" w:lineRule="auto" w:before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10613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pi_kpi_after_90_160_1830_7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6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ind w:firstLine="0"/>
        <w:jc w:val="center"/>
      </w:pPr>
      <w:r>
        <w:t>Рисунок 12 — Показатели KPI в браузере</w:t>
      </w:r>
    </w:p>
    <w:p>
      <w:pPr>
        <w:pStyle w:val="Heading1"/>
      </w:pPr>
      <w:r>
        <w:t>7. Частые вопросы (FAQ)</w:t>
      </w:r>
    </w:p>
    <w:p>
      <w:r>
        <w:rPr>
          <w:b/>
        </w:rPr>
        <w:t>Забыл пароль.</w:t>
      </w:r>
      <w:r>
        <w:t xml:space="preserve"> Обратитесь к администратору — он задаст новый пароль в вашей карточке в разделе «Сотрудники».</w:t>
      </w:r>
    </w:p>
    <w:p>
      <w:r>
        <w:rPr>
          <w:b/>
        </w:rPr>
        <w:t>Ошибка подключения.</w:t>
      </w:r>
      <w:r>
        <w:t xml:space="preserve"> Сервер не запущен или нет сети. Проверьте адрес и сообщите администратору.</w:t>
      </w:r>
    </w:p>
    <w:p>
      <w:r>
        <w:rPr>
          <w:b/>
        </w:rPr>
        <w:t>Инструмента нет в списке при создании заказа.</w:t>
      </w:r>
      <w:r>
        <w:t xml:space="preserve"> В заказ попадают только инструменты «В наличии». Проверьте статус инструмента в каталоге.</w:t>
      </w:r>
    </w:p>
    <w:p>
      <w:r>
        <w:rPr>
          <w:b/>
        </w:rPr>
        <w:t>Как выйти?</w:t>
      </w:r>
      <w:r>
        <w:t xml:space="preserve"> Нажмите ссылку «Выйти» вверху справа.</w:t>
      </w:r>
    </w:p>
    <w:p>
      <w:pPr>
        <w:pStyle w:val="Heading1"/>
      </w:pPr>
      <w:r>
        <w:t>8. Техническая поддержка</w:t>
      </w:r>
    </w:p>
    <w:p>
      <w:r>
        <w:t>Администратор системы — Дмитрий Орлов, email admin@kamerton.ru, телефон +7 (495) 100-00-01. Сообщая об ошибке, укажите: что вы делали перед ней, адрес страницы, время, когда она возникла, и приложите скриншот экрана.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t>Москва,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360" w:lineRule="auto"/>
      <w:ind w:firstLine="0" w:left="0"/>
      <w:jc w:val="left"/>
    </w:pPr>
  </w:style>
  <w:style w:type="paragraph" w:customStyle="1" w:styleId="toc2">
    <w:name w:val="toc 2"/>
    <w:basedOn w:val="Normal"/>
    <w:pPr>
      <w:tabs>
        <w:tab w:pos="9638" w:val="right" w:leader="dot"/>
      </w:tabs>
      <w:spacing w:line="360" w:lineRule="auto"/>
      <w:ind w:firstLine="0" w:left="34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